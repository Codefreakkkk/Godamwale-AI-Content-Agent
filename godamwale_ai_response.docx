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Godamwale AI Content Agent Response</w:t>
      </w:r>
    </w:p>
    <w:p>
      <w:r>
        <w:t>Unable to generate AI response currently. Please try again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